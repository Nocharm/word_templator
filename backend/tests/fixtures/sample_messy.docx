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  <w:u w:val="none"/>
        </w:rPr>
        <w:t>2026 사내 워크숍 결과 보고서</w:t>
      </w:r>
    </w:p>
    <w:p>
      <w:pPr>
        <w:jc w:val="center"/>
      </w:pPr>
      <w:r>
        <w:rPr>
          <w:b w:val="0"/>
          <w:i w:val="0"/>
          <w:sz w:val="22"/>
          <w:u w:val="none"/>
        </w:rPr>
        <w:t>기획부 김OO</w:t>
      </w:r>
    </w:p>
    <w:p/>
    <w:p/>
    <w:p>
      <w:pPr>
        <w:pStyle w:val="Heading1"/>
      </w:pPr>
      <w:r>
        <w:t>개요</w:t>
      </w:r>
    </w:p>
    <w:p>
      <w:r>
        <w:t>본 보고서는 2026년 4월 진행된 사내 워크숍의 결과를 정리하고, 향후 개선 방향을 제시한다.</w:t>
      </w:r>
    </w:p>
    <w:p>
      <w:r>
        <w:t>워크숍은 4월 15일부터 17일까지 강원도 평창에서 진행되었다.</w:t>
      </w:r>
    </w:p>
    <w:p/>
    <w:p>
      <w:r>
        <w:rPr>
          <w:b/>
          <w:i w:val="0"/>
          <w:sz w:val="30"/>
          <w:u w:val="none"/>
        </w:rPr>
        <w:t>1. 진행 일정</w:t>
      </w:r>
    </w:p>
    <w:p>
      <w:r>
        <w:t>일정은 다음과 같다.</w:t>
      </w:r>
    </w:p>
    <w:p>
      <w:r>
        <w:rPr>
          <w:b w:val="0"/>
          <w:i w:val="0"/>
          <w:sz w:val="22"/>
          <w:u w:val="none"/>
        </w:rPr>
        <w:t xml:space="preserve">    - 첫째날: 오리엔테이션 및 팀빌딩</w:t>
      </w:r>
    </w:p>
    <w:p>
      <w:r>
        <w:rPr>
          <w:b w:val="0"/>
          <w:i w:val="0"/>
          <w:sz w:val="22"/>
          <w:u w:val="none"/>
        </w:rPr>
        <w:t xml:space="preserve">    - 둘째날: 부서별 발표 및 토론</w:t>
      </w:r>
    </w:p>
    <w:p>
      <w:r>
        <w:rPr>
          <w:b w:val="0"/>
          <w:i w:val="0"/>
          <w:sz w:val="22"/>
          <w:u w:val="none"/>
        </w:rPr>
        <w:t xml:space="preserve">    - 셋째날: 종합 토의 및 마무리</w:t>
      </w:r>
    </w:p>
    <w:p>
      <w:r>
        <w:rPr>
          <w:b/>
          <w:i w:val="0"/>
          <w:sz w:val="26"/>
          <w:u w:val="none"/>
        </w:rPr>
        <w:t>1.1 세부 일정</w:t>
      </w:r>
    </w:p>
    <w:p>
      <w:r>
        <w:rPr>
          <w:b w:val="0"/>
          <w:i w:val="0"/>
          <w:sz w:val="22"/>
          <w:u w:val="none"/>
        </w:rPr>
        <w:t>(1) 09:00 - 09:30: 환영사</w:t>
      </w:r>
    </w:p>
    <w:p>
      <w:r>
        <w:rPr>
          <w:b w:val="0"/>
          <w:i w:val="0"/>
          <w:sz w:val="22"/>
          <w:u w:val="none"/>
        </w:rPr>
        <w:t>(2) 09:30 - 12:00: 부서 발표</w:t>
      </w:r>
    </w:p>
    <w:p>
      <w:r>
        <w:rPr>
          <w:b w:val="0"/>
          <w:i w:val="0"/>
          <w:sz w:val="22"/>
          <w:u w:val="none"/>
        </w:rPr>
        <w:t>1) 점심시간: 12:00 - 13:30</w:t>
      </w:r>
    </w:p>
    <w:p>
      <w:r>
        <w:rPr>
          <w:b w:val="0"/>
          <w:i w:val="0"/>
          <w:sz w:val="22"/>
          <w:u w:val="none"/>
        </w:rPr>
        <w:t>① 오후 1세션: 13:30 - 15:00</w:t>
      </w:r>
    </w:p>
    <w:p>
      <w:r>
        <w:rPr>
          <w:b w:val="0"/>
          <w:i w:val="0"/>
          <w:sz w:val="22"/>
          <w:u w:val="none"/>
        </w:rPr>
        <w:t>② 오후 2세션: 15:30 - 17:00</w:t>
      </w:r>
    </w:p>
    <w:p>
      <w:r>
        <w:rPr>
          <w:b/>
          <w:i w:val="0"/>
          <w:sz w:val="26"/>
          <w:u w:val="none"/>
        </w:rPr>
        <w:t>1.2 참가자 구성</w:t>
      </w:r>
    </w:p>
    <w:p>
      <w:r>
        <w:rPr>
          <w:b w:val="0"/>
          <w:i w:val="0"/>
          <w:sz w:val="22"/>
          <w:u w:val="none"/>
        </w:rPr>
        <w:t>가. 기획부 12명</w:t>
      </w:r>
    </w:p>
    <w:p>
      <w:r>
        <w:rPr>
          <w:b w:val="0"/>
          <w:i w:val="0"/>
          <w:sz w:val="22"/>
          <w:u w:val="none"/>
        </w:rPr>
        <w:t>나. 개발부 8명</w:t>
      </w:r>
    </w:p>
    <w:p>
      <w:r>
        <w:rPr>
          <w:b w:val="0"/>
          <w:i w:val="0"/>
          <w:sz w:val="22"/>
          <w:u w:val="none"/>
        </w:rPr>
        <w:t>다. 디자인부 5명</w:t>
      </w:r>
    </w:p>
    <w:p>
      <w:pPr>
        <w:pStyle w:val="Heading1"/>
      </w:pPr>
      <w:r>
        <w:t>주요 발표 내용</w:t>
      </w:r>
    </w:p>
    <w:p>
      <w:r>
        <w:rPr>
          <w:rFonts w:ascii="맑은 고딕" w:hAnsi="맑은 고딕"/>
          <w:sz w:val="22"/>
        </w:rPr>
        <w:t xml:space="preserve">첫 번째 발표는 </w:t>
      </w:r>
      <w:r>
        <w:rPr>
          <w:rFonts w:ascii="굴림" w:hAnsi="굴림"/>
          <w:b/>
          <w:sz w:val="26"/>
        </w:rPr>
        <w:t>'클라우드 마이그레이션 사례'</w:t>
      </w:r>
      <w:r>
        <w:rPr>
          <w:rFonts w:ascii="바탕" w:hAnsi="바탕"/>
          <w:sz w:val="20"/>
        </w:rPr>
        <w:t>였으며, 좋은 반응을 얻었다.</w:t>
      </w:r>
    </w:p>
    <w:p>
      <w:r>
        <w:rPr>
          <w:b/>
          <w:i w:val="0"/>
          <w:color w:val="FF0000"/>
          <w:sz w:val="24"/>
          <w:u w:val="none"/>
        </w:rPr>
        <w:t>중요: 본 보고서는 사내용이며 외부 공유 금지.</w:t>
      </w:r>
    </w:p>
    <w:p>
      <w:r>
        <w:rPr>
          <w:b w:val="0"/>
          <w:i w:val="0"/>
          <w:sz w:val="22"/>
          <w:u w:val="none"/>
        </w:rPr>
        <w:t>두 번째 발표는 'AI 도입 로드맵'</w:t>
        <w:br/>
        <w:t>세 번째 발표는 '디자인 시스템 통합'</w:t>
        <w:br/>
        <w:t>네 번째 발표는 '성과 측정 지표 개편'</w:t>
      </w:r>
    </w:p>
    <w:p>
      <w:pPr>
        <w:jc w:val="center"/>
      </w:pPr>
      <w:r>
        <w:rPr>
          <w:b/>
          <w:i w:val="0"/>
          <w:sz w:val="22"/>
          <w:u w:val="none"/>
        </w:rPr>
        <w:t>표 1. 부서별 만족도 조사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응답 인원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평균 점수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기획부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보통</w:t>
            </w:r>
          </w:p>
        </w:tc>
      </w:tr>
      <w:tr>
        <w:tc>
          <w:tcPr>
            <w:tcW w:type="dxa" w:w="2160"/>
          </w:tcPr>
          <w:p>
            <w:r>
              <w:t>개발부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디자인부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참여율 저조</w:t>
            </w:r>
          </w:p>
        </w:tc>
      </w:tr>
      <w:tr>
        <w:tc>
          <w:tcPr>
            <w:tcW w:type="dxa" w:w="2160"/>
          </w:tcPr>
          <w:p>
            <w:r>
              <w:t>합계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b/>
          <w:i w:val="0"/>
          <w:sz w:val="28"/>
          <w:u w:val="none"/>
        </w:rPr>
        <w:t>*** 결론 ***</w:t>
      </w:r>
    </w:p>
    <w:p>
      <w:r>
        <w:t>워크숍은 전반적으로 성공적이었으며, 부서 간 협업 강화에 기여하였다.</w:t>
      </w:r>
    </w:p>
    <w:p>
      <w:r>
        <w:rPr>
          <w:b/>
          <w:i w:val="0"/>
          <w:sz w:val="26"/>
          <w:u w:val="none"/>
        </w:rPr>
        <w:t>3 향후 개선 사항</w:t>
      </w:r>
    </w:p>
    <w:p>
      <w:r>
        <w:rPr>
          <w:b w:val="0"/>
          <w:i w:val="0"/>
          <w:sz w:val="22"/>
          <w:u w:val="none"/>
        </w:rPr>
        <w:t>▶ 일정을 좀 더 여유있게 배정</w:t>
      </w:r>
    </w:p>
    <w:p>
      <w:r>
        <w:rPr>
          <w:b w:val="0"/>
          <w:i w:val="0"/>
          <w:sz w:val="22"/>
          <w:u w:val="none"/>
        </w:rPr>
        <w:t>▶ 발표 시간 조정 (1인 30분 → 20분)</w:t>
      </w:r>
    </w:p>
    <w:p>
      <w:r>
        <w:rPr>
          <w:b w:val="0"/>
          <w:i w:val="0"/>
          <w:sz w:val="22"/>
          <w:u w:val="none"/>
        </w:rPr>
        <w:t>▶ 야간 일정 축소</w:t>
      </w:r>
    </w:p>
    <w:p>
      <w:r>
        <w:rPr>
          <w:b w:val="0"/>
          <w:i w:val="0"/>
          <w:sz w:val="22"/>
          <w:u w:val="none"/>
        </w:rPr>
        <w:t xml:space="preserve">  · 부서 간 사전 조율 필요</w:t>
      </w:r>
    </w:p>
    <w:p>
      <w:r>
        <w:rPr>
          <w:b w:val="0"/>
          <w:i w:val="0"/>
          <w:sz w:val="22"/>
          <w:u w:val="none"/>
        </w:rPr>
        <w:t xml:space="preserve">    · 발표 자료 표준화</w:t>
      </w:r>
    </w:p>
    <w:p>
      <w:r>
        <w:rPr>
          <w:b w:val="0"/>
          <w:i w:val="0"/>
          <w:sz w:val="22"/>
          <w:u w:val="none"/>
        </w:rPr>
        <w:t xml:space="preserve">      · 슬라이드 템플릿 통일</w:t>
      </w:r>
    </w:p>
    <w:p>
      <w:pPr>
        <w:jc w:val="center"/>
      </w:pPr>
      <w:r>
        <w:rPr>
          <w:b/>
          <w:i w:val="0"/>
          <w:sz w:val="36"/>
          <w:u w:val="none"/>
        </w:rPr>
        <w:t>감사합니다.</w:t>
      </w:r>
    </w:p>
    <w:p/>
    <w:p>
      <w:pPr>
        <w:jc w:val="right"/>
      </w:pPr>
      <w:r>
        <w:rPr>
          <w:b w:val="0"/>
          <w:i w:val="0"/>
          <w:sz w:val="22"/>
          <w:u w:val="none"/>
        </w:rPr>
        <w:t>2026. 4. 26.</w:t>
      </w:r>
    </w:p>
    <w:p>
      <w:pPr>
        <w:jc w:val="right"/>
      </w:pPr>
      <w:r>
        <w:rPr>
          <w:b w:val="0"/>
          <w:i w:val="0"/>
          <w:sz w:val="22"/>
          <w:u w:val="none"/>
        </w:rPr>
        <w:t>기획부 김OO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