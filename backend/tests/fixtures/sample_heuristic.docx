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1. 개요</w:t>
      </w:r>
    </w:p>
    <w:p>
      <w:r>
        <w:t>본문.</w:t>
      </w:r>
    </w:p>
    <w:p>
      <w:r>
        <w:t>1.1. 배경</w:t>
      </w:r>
    </w:p>
    <w:p>
      <w:r>
        <w:t>내용.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